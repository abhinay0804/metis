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Data</w:t>
      </w:r>
    </w:p>
    <w:p>
      <w:r>
        <w:t>Employee Name: Bob Brown</w:t>
      </w:r>
    </w:p>
    <w:p>
      <w:r>
        <w:t>Contact: bob.brown@enterprise.net</w:t>
      </w:r>
    </w:p>
    <w:p>
      <w:r>
        <w:t>SSN: 444-55-6666</w:t>
      </w:r>
    </w:p>
    <w:p>
      <w:r>
        <w:t>Phone: (999) 888-7777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